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Данные системы</w:t>
      </w:r>
    </w:p>
    <w:p>
      <w:r>
        <w:t>CPU: 4.7%</w:t>
      </w:r>
    </w:p>
    <w:p>
      <w:r>
        <w:t>RAM: 6.53 GB / 7.80 GB</w:t>
      </w:r>
    </w:p>
    <w:p>
      <w:r>
        <w:t>Disk: 347.83 GB / 461.23 GB</w:t>
      </w:r>
    </w:p>
    <w:p>
      <w:r>
        <w:t>GPU: Нет данных</w:t>
      </w:r>
    </w:p>
    <w:p>
      <w:r>
        <w:t>Network: Sent: 1138.14 MB | Recv: 9781.86 MB</w:t>
      </w:r>
    </w:p>
    <w:p>
      <w:r>
        <w:t>Download: 112.68 Мбит/с</w:t>
      </w:r>
    </w:p>
    <w:p>
      <w:r>
        <w:t>Upload: 178.23 Мбит/с</w:t>
      </w:r>
    </w:p>
    <w:p>
      <w:r>
        <w:t>Ping: 21.21 мс</w:t>
      </w:r>
    </w:p>
    <w:p>
      <w:r>
        <w:t>Public_IP: 5.44.172.92</w:t>
      </w:r>
    </w:p>
    <w:p>
      <w:r>
        <w:t>Local_IP: 192.168.0.103</w:t>
      </w:r>
    </w:p>
    <w:p>
      <w:r>
        <w:t>MAC: 70:32:17:cb:37:f2</w:t>
      </w:r>
    </w:p>
    <w:p>
      <w:r>
        <w:t>Timestamp: 2025-07-09 00:53:38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